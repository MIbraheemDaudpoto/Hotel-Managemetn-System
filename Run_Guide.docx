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563EB"/>
          <w:sz w:val="22"/>
        </w:rPr>
        <w:t>LEAN HOTEL MANAGEMENT SYSTEM (iOS MVP)</w:t>
        <w:br/>
      </w:r>
      <w:r>
        <w:rPr>
          <w:b/>
          <w:color w:val="0F172A"/>
          <w:sz w:val="48"/>
        </w:rPr>
        <w:t>System Execution &amp; Operations Run Guide</w:t>
      </w:r>
    </w:p>
    <w:p>
      <w:pPr>
        <w:spacing w:after="280"/>
      </w:pPr>
      <w:r>
        <w:t>Comprehensive step-by-step instructions with exact terminal commands to install backend dependencies, initialize SQLite database tables, run the FastAPI server, and launch the React Native Expo client configured for iOS.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1. System Architecture &amp; Prerequisites</w:t>
      </w:r>
    </w:p>
    <w:p>
      <w:r>
        <w:t>The platform delivers a production-grade hotel operations workflow across three distinct roles (Guest, Front Desk, Admin):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Configuration &amp; Purpose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Mobile Client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Native / Expo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Strictly configured for iOS (Expo Go iOS / iOS Simulator) via expo-router &amp; Zustand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API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(Python 3.11/3.10)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 endpoints, CORS middleware, JWT session tokens (python-jose + bcrypt)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Engine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SQLite + SQLAlchemy 2.0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Zero-configuration local storage with WAL mode &amp; database-enforced (room_id, date) uniqueness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 Concierge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Rule-Based NLP Engine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Offline static hotel policy query engine (Wi-Fi, pool, breakfast, cancellation rules)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36"/>
        </w:rPr>
        <w:t>2. Backend Setup &amp; Server Startup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2.1: Navigate to Backend Directory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cd backend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2.2: Activate Python Virtual Environment</w:t>
      </w:r>
    </w:p>
    <w:p>
      <w:r>
        <w:t>On Windows PowerShell: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.\venv\Scripts\Activate.ps1</w:t>
      </w:r>
    </w:p>
    <w:p>
      <w:r>
        <w:t>On macOS / Linux Terminal: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source venv/bin/activate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2.3: Install Dependencies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2.4: Seed Initial Demo Data</w:t>
      </w:r>
    </w:p>
    <w:p>
      <w:r>
        <w:t>Populates sample rooms (101, 102, 201, 204, 301, 302, 401), hotel policies, and default credentials for Admin, Front Desk, and Guest: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python -m app.seed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2.5: Launch FastAPI Development Server</w:t>
      </w:r>
    </w:p>
    <w:p>
      <w:r>
        <w:t>Starts the Uvicorn ASGI server with hot-reload enabled at port 8000: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python -m uvicorn app.main:app --host 0.0.0.0 --port 8000 --reload</w:t>
      </w:r>
    </w:p>
    <w:p>
      <w:r>
        <w:t>API Documentation is available at: http://127.0.0.1:8000/docs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3. Seeded Default User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Access Scope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Guest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guest@hotel.com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Guest123!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Room search, booking confirmation, My Stays, 24/7 AI Concierge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Front Desk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frontdesk@hotel.com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FrontDesk123!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Live room status grid, check-in, check-out (auto-cleaning turnover)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Admin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admin@hotel.com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Admin123!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KPI dashboard, inventory CRUD, staff provisioning, audit trail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36"/>
        </w:rPr>
        <w:t>4. Frontend iOS Client Setup &amp; Execution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4.1: Navigate to Frontend Directory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cd ../frontend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4.2: Install Node Dependencies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npm install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Step 4.3: Launch on iOS Simulator / Expo Go</w:t>
      </w:r>
    </w:p>
    <w:p>
      <w:r>
        <w:t>To run directly targeting an iOS Simulator on macOS: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npx expo start --ios</w:t>
      </w:r>
    </w:p>
    <w:p>
      <w:r>
        <w:t>To start the Metro bundler with QR code for Expo Go on physical iOS devices: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npx expo start</w:t>
      </w:r>
    </w:p>
    <w:p>
      <w:r>
        <w:t>Press 'i' in the terminal to open in the iOS Simulator, or scan the QR code with your iPhone Camera to launch directly in Expo Go.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5. Automated Verification Test Suites</w:t>
      </w:r>
    </w:p>
    <w:p>
      <w:r>
        <w:t>To run all automated concurrency and end-to-end lifecycle tests: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cd backend</w:t>
        <w:br/>
        <w:t>.\venv\Scripts\pytest -v -s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