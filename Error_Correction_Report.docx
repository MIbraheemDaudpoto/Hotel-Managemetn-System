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B91C1C"/>
          <w:sz w:val="22"/>
        </w:rPr>
        <w:t>LEAN HOTEL MANAGEMENT SYSTEM (iOS MVP)</w:t>
        <w:br/>
      </w:r>
      <w:r>
        <w:rPr>
          <w:b/>
          <w:color w:val="0F172A"/>
          <w:sz w:val="44"/>
        </w:rPr>
        <w:t>Comprehensive Codebase Audit &amp; Error Correction Report</w:t>
      </w:r>
    </w:p>
    <w:p>
      <w:pPr>
        <w:spacing w:after="280"/>
      </w:pPr>
      <w:r>
        <w:t>Detailed technical log documenting all identified syntax errors, runtime exceptions, UI/UX inconsistencies, backend/frontend integration mismatches, and architectural gaps discovered during the full-codebase scan, followed by the exact code corrections applied.</w:t>
      </w:r>
    </w:p>
    <w:p>
      <w:pPr>
        <w:pStyle w:val="Heading1"/>
        <w:spacing w:before="240" w:after="80"/>
      </w:pPr>
      <w:r>
        <w:rPr>
          <w:b/>
          <w:color w:val="0F172A"/>
          <w:sz w:val="32"/>
        </w:rPr>
        <w:t>1. Executive Summary of Detected &amp; Corrected Errors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Error Category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Component / File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Identified Defect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Correction Applied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 Dependency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backend/requirements.txt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Missing email-validator package caused Pydantic EmailStr import failure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Installed email-validator&gt;=2.1.0 and pinned in requirements.txt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ORM Session State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backend/tests/test_concurrency.py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SQLAlchemy DetachedInstanceError when accessing room attributes after session close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Extracted target_room_id into local variable prior to session.close()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Schema Standard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backend/app/schemas/schemas.py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Deprecated Pydantic v1 class Config syntax emitted runtime deprecation warnings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Refactored all schemas to use model_config = ConfigDict(from_attributes=True)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Room Catalog Logic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backend/app/routers/rooms.py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Guest room catalog query did not exclude rooms with status == 'Maintenance'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Added filter Room.status != RoomStatus.MAINTENANCE.value unless explicitly requested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Eager Loading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backend/app/routers/bookings.py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Booking responses did not eager-load Room model, leaving room field null in serialized JSON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Applied .options(joinedload(Booking.room)) to all booking query endpoints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Database Migrations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backend/alembic/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Missing Alembic migration environment and initial revision script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Configured alembic/env.py with Base.metadata and generated initial revision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 Networking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frontend/src/api/client.ts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Hardcoded 127.0.0.1 prevented physical iPhone Expo Go connections over local WiFi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Configured dynamic baseURL resolution via process.env.EXPO_PUBLIC_API_URL fallback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UI/UX Rendering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frontend/src/components/UI.tsx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StatusBadge lacked style rules for 'Pending' and 'Checked-Out' statuses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Added distinct color palettes and borders for Pending and Checked-Out badges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UI Information Display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frontend/app/(guest)/bookings.tsx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Reservations displayed raw integer room ID instead of room number &amp; room type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Enhanced template to render 'Room {room_number} - {room_type}'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 Desk Operations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frontend/app/(frontdesk)/operations.tsx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Operations list cards lacked room type and guest email context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Updated card layout to display room number, type, guest name, and email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JSX Component Naming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frontend/src/components/UI.tsx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Lowercase custom tag &lt;iOSButton&gt; violated React JSX intrinsic tag conventions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Renamed component to &lt;IOSButton&gt; across all 24 frontend screen files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Same-Day Turnaround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backend/app/services/booking_service.py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Checked-out dates must strictly exclude checkout day from daily locked records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Enforced [check_in, check_out) interval generation excluding check_out date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Deactivation Guard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backend/app/routers/rooms.py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 could deactivate rooms with active or upcoming reservations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Added check to block DELETE /rooms/{id} if Confirmed or Checked-In bookings exist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Check-In Safeguard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backend/app/services/booking_service.py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 desk could check guests into rooms set to Cleaning or Maintenance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Blocked check-in if room status is Cleaning or Maintenance; requires Available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Cancellation Release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backend/app/services/booking_service.py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Cancelled bookings must purge locked date slots immediately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Configured atomic deletion of RoomDailyAvailability upon reservation cancellation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Early Check-Out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backend/app/services/booking_service.py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Early check-out did not return unused future nights to the availability pool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Configured check-out to delete all RoomDailyAvailability records for date &gt;= today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32"/>
        </w:rPr>
        <w:t>2. Deep-Dive Error Analysis &amp; Applied Patches</w:t>
      </w:r>
    </w:p>
    <w:p>
      <w:pPr>
        <w:pStyle w:val="Heading2"/>
        <w:spacing w:before="240" w:after="80"/>
      </w:pPr>
      <w:r>
        <w:rPr>
          <w:b/>
          <w:color w:val="2563EB"/>
          <w:sz w:val="26"/>
        </w:rPr>
        <w:t>2.1 Backend ORM &amp; Schema Errors</w:t>
      </w:r>
    </w:p>
    <w:p>
      <w:r>
        <w:t>- Error 1: Pydantic EmailStr Missing Validator</w:t>
      </w:r>
    </w:p>
    <w:p>
      <w:r>
        <w:t xml:space="preserve">  Problem: When Pydantic schemas initialized UserRegister and UserResponse with EmailStr, Python threw an ImportError: email-validator is not installed.</w:t>
      </w:r>
    </w:p>
    <w:p>
      <w:r>
        <w:t xml:space="preserve">  Fix: Installed email-validator and updated backend/requirements.txt.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pip install email-validator&gt;=2.1.0</w:t>
        <w:br/>
        <w:t># Updated requirements.txt with email-validator&gt;=2.1.0</w:t>
      </w:r>
    </w:p>
    <w:p>
      <w:r>
        <w:t>- Error 2: SQLAlchemy DetachedInstanceError in Test Suite</w:t>
      </w:r>
    </w:p>
    <w:p>
      <w:r>
        <w:t xml:space="preserve">  Problem: Concurrency test closed the database session before reading room.id, triggering a DetachedInstanceError during attribute refresh.</w:t>
      </w:r>
    </w:p>
    <w:p>
      <w:r>
        <w:t xml:space="preserve">  Fix: Assigned scalar target_room_id = room.id before calling db.close().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# Before:</w:t>
        <w:br/>
        <w:t>room = db.query(Room).filter(...).first()</w:t>
        <w:br/>
        <w:t>db.close()</w:t>
        <w:br/>
        <w:t>payload = {'room_id': room.id}  # DetachedInstanceError</w:t>
        <w:br/>
        <w:br/>
        <w:t># After (Fixed):</w:t>
        <w:br/>
        <w:t>target_room_id = room.id</w:t>
        <w:br/>
        <w:t>db.close()</w:t>
        <w:br/>
        <w:t>payload = {'room_id': target_room_id}</w:t>
      </w:r>
    </w:p>
    <w:p>
      <w:r>
        <w:t>- Error 3: Maintenance Room Availability Leak</w:t>
      </w:r>
    </w:p>
    <w:p>
      <w:r>
        <w:t xml:space="preserve">  Problem: Rooms marked as Maintenance were returned in the guest catalog search when only checking date conflicts.</w:t>
      </w:r>
    </w:p>
    <w:p>
      <w:r>
        <w:t xml:space="preserve">  Fix: In backend/app/routers/rooms.py, added a conditional filter ensuring rooms undergoing maintenance are excluded from public search.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if not include_maintenance and not status_filter:</w:t>
        <w:br/>
        <w:t xml:space="preserve">    query = query.filter(Room.status != RoomStatus.MAINTENANCE.value)</w:t>
      </w:r>
    </w:p>
    <w:p>
      <w:r>
        <w:t>- Error 4: Missing Eager Loading on Bookings</w:t>
      </w:r>
    </w:p>
    <w:p>
      <w:r>
        <w:t xml:space="preserve">  Problem: BookingResponse contains an optional room field. Without eager loading, the room relationship was not joined, leaving room: null in API responses.</w:t>
      </w:r>
    </w:p>
    <w:p>
      <w:r>
        <w:t xml:space="preserve">  Fix: Added from sqlalchemy.orm import joinedload and wrapped queries with .options(joinedload(Booking.room)).</w:t>
      </w:r>
    </w:p>
    <w:p>
      <w:pPr>
        <w:pStyle w:val="Heading2"/>
        <w:spacing w:before="240" w:after="80"/>
      </w:pPr>
      <w:r>
        <w:rPr>
          <w:b/>
          <w:color w:val="2563EB"/>
          <w:sz w:val="26"/>
        </w:rPr>
        <w:t>2.2 Frontend &amp; UI/UX Inconsistencies</w:t>
      </w:r>
    </w:p>
    <w:p>
      <w:r>
        <w:t>- Error 5: Physical iOS Device Expo Go Connectivity</w:t>
      </w:r>
    </w:p>
    <w:p>
      <w:r>
        <w:t xml:space="preserve">  Problem: When running Expo Go on a physical iPhone connected via Wi-Fi, http://127.0.0.1:8000 routed requests to localhost on the iPhone itself rather than the development computer.</w:t>
      </w:r>
    </w:p>
    <w:p>
      <w:r>
        <w:t xml:space="preserve">  Fix: In frontend/src/api/client.ts, enabled environment variable override process.env.EXPO_PUBLIC_API_URL while keeping 127.0.0.1 for iOS Simulator.</w:t>
      </w:r>
    </w:p>
    <w:p>
      <w:r>
        <w:t>- Error 6: Incomplete Status Badge Palette</w:t>
      </w:r>
    </w:p>
    <w:p>
      <w:r>
        <w:t xml:space="preserve">  Problem: The UI badge component only defined styles for Available, Occupied, Cleaning, and Maintenance. Pending and Checked-Out defaulted to an unstyled gray placeholder.</w:t>
      </w:r>
    </w:p>
    <w:p>
      <w:r>
        <w:t xml:space="preserve">  Fix: Added dedicated color definitions for Pending (amber palette) and Checked-Out (slate palette) in frontend/src/components/UI.tsx.</w:t>
      </w:r>
    </w:p>
    <w:p>
      <w:r>
        <w:t>- Error 7: Raw Foreign Key Identifiers in UI Cards</w:t>
      </w:r>
    </w:p>
    <w:p>
      <w:r>
        <w:t xml:space="preserve">  Problem: Guest reservation cards displayed 'Room 2' (raw foreign key database ID) instead of the actual room number 'Room 102' and type 'Deluxe Double'.</w:t>
      </w:r>
    </w:p>
    <w:p>
      <w:r>
        <w:t xml:space="preserve">  Fix: Updated bookings.tsx, operations.tsx, and reports.tsx to read item.room?.room_number || item.room_id and display the room type subtitle.</w:t>
      </w:r>
    </w:p>
    <w:p>
      <w:r>
        <w:t>- Error 8: JSX Intrinsic Tag Capitalization Constraint</w:t>
      </w:r>
    </w:p>
    <w:p>
      <w:r>
        <w:t xml:space="preserve">  Problem: Custom component &lt;iOSButton&gt; began with a lowercase letter, causing React Native TypeScript compiler error TS2339 (property does not exist on JSX.IntrinsicElements).</w:t>
      </w:r>
    </w:p>
    <w:p>
      <w:r>
        <w:t xml:space="preserve">  Fix: Capitalized component to &lt;IOSButton&gt; across all 24 frontend screen files.</w:t>
      </w:r>
    </w:p>
    <w:p>
      <w:pPr>
        <w:pStyle w:val="Heading1"/>
        <w:spacing w:before="240" w:after="80"/>
      </w:pPr>
      <w:r>
        <w:rPr>
          <w:b/>
          <w:color w:val="0F172A"/>
          <w:sz w:val="32"/>
        </w:rPr>
        <w:t>3. Final Operations Engine &amp; Safeguards Audit (Five Critical Edge Cases)</w:t>
      </w:r>
    </w:p>
    <w:p>
      <w:r>
        <w:t>• Edge Case 1: Same-Day Turnaround Isolation</w:t>
      </w:r>
    </w:p>
    <w:p>
      <w:r>
        <w:t xml:space="preserve">  - Logic: In get_stay_dates(), the loop generates dates strictly in the range [check_in, check_out). The check_out date is never locked.</w:t>
      </w:r>
    </w:p>
    <w:p>
      <w:r>
        <w:t xml:space="preserve">  - Verification: Guest A checks out on Day 15; Guest B checks in on Day 15. Both bookings succeed (201 Created) on the same room with 0 conflict.</w:t>
      </w:r>
    </w:p>
    <w:p>
      <w:r>
        <w:t>• Edge Case 2: Room Deactivation with Active Bookings</w:t>
      </w:r>
    </w:p>
    <w:p>
      <w:r>
        <w:t xml:space="preserve">  - Logic: In DELETE /api/rooms/{id}, query active reservations (Confirmed or Checked-In). If count &gt; 0, throw HTTP 400 Bad Request.</w:t>
      </w:r>
    </w:p>
    <w:p>
      <w:r>
        <w:t xml:space="preserve">  - Verification: Admin attempt to deactivate an occupied or booked room is rejected with a descriptive warning message.</w:t>
      </w:r>
    </w:p>
    <w:p>
      <w:r>
        <w:t>• Edge Case 3: Status Transition Safeguards on Check-In</w:t>
      </w:r>
    </w:p>
    <w:p>
      <w:r>
        <w:t xml:space="preserve">  - Logic: In check_in_booking(), check if room.status is 'Cleaning' or 'Maintenance'. If so, reject check-in with HTTP 400 Bad Request until room is 'Available'.</w:t>
      </w:r>
    </w:p>
    <w:p>
      <w:r>
        <w:t xml:space="preserve">  - Verification: Front desk cannot check a guest into a dirty or broken room.</w:t>
      </w:r>
    </w:p>
    <w:p>
      <w:r>
        <w:t>• Edge Case 4: Immediate Cancellation Capacity Release</w:t>
      </w:r>
    </w:p>
    <w:p>
      <w:r>
        <w:t xml:space="preserve">  - Logic: When cancel_booking() executes, all RoomDailyAvailability records for that booking are immediately deleted in the same transaction.</w:t>
      </w:r>
    </w:p>
    <w:p>
      <w:r>
        <w:t xml:space="preserve">  - Verification: Cancelled dates immediately reappear in public search results and are re-bookable.</w:t>
      </w:r>
    </w:p>
    <w:p>
      <w:r>
        <w:t>• Edge Case 5: Early Check-Out Inventory Recovery</w:t>
      </w:r>
    </w:p>
    <w:p>
      <w:r>
        <w:t xml:space="preserve">  - Logic: When check_out_booking() executes prior to the scheduled checkout date, delete RoomDailyAvailability records where date &gt;= date.today().</w:t>
      </w:r>
    </w:p>
    <w:p>
      <w:r>
        <w:t xml:space="preserve">  - Verification: Unused nights from early departures are immediately released back to the room catalog.</w:t>
      </w:r>
    </w:p>
    <w:p>
      <w:pPr>
        <w:pStyle w:val="Heading1"/>
        <w:spacing w:before="240" w:after="80"/>
      </w:pPr>
      <w:r>
        <w:rPr>
          <w:b/>
          <w:color w:val="0F172A"/>
          <w:sz w:val="32"/>
        </w:rPr>
        <w:t>4. Regression Testing &amp; Validation Results</w:t>
      </w:r>
    </w:p>
    <w:p>
      <w:r>
        <w:t>Following all code modifications, all 5 automated test suites were executed to verify zero regression: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Test Suite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Validation Target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test_api_auth_roles.py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Role-Based Access Control (RBAC) across Guest, Front Desk, and Admin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 (0 Warnings)</w:t>
            </w:r>
          </w:p>
        </w:tc>
      </w:tr>
      <w:tr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test_concurrency.py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Simultaneous double-booking prevention on identical room dates (10 threads)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 (100% Rejection Rate for Conflicts)</w:t>
            </w:r>
          </w:p>
        </w:tc>
      </w:tr>
      <w:tr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test_e2e_lifecycle.py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End-to-End Guest Stay Lifecycle (Register -&gt; Search -&gt; Book -&gt; Check-in -&gt; Check-out -&gt; Cleaning -&gt; Available)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 (All Transitions Verified)</w:t>
            </w:r>
          </w:p>
        </w:tc>
      </w:tr>
      <w:tr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test_full_platform_audit.py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Full-platform rigorous audit covering 6 major operational domains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 (100% Clean)</w:t>
            </w:r>
          </w:p>
        </w:tc>
      </w:tr>
      <w:tr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test_operations_edge_cases.py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Audit of 5 operations edge-cases (Same-day turnaround, deactivation block, check-in cleaning guard, cancel release, early check-out)</w:t>
            </w:r>
          </w:p>
        </w:tc>
        <w:tc>
          <w:tcPr>
            <w:tcW w:type="dxa" w:w="2880"/>
            <w:shd w:fill="DCFCE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 (All 5 Edge Cases Verified)</w:t>
            </w:r>
          </w:p>
        </w:tc>
      </w:tr>
    </w:tbl>
    <w:p>
      <w:pPr>
        <w:spacing w:after="240"/>
      </w:pPr>
    </w:p>
    <w:p>
      <w:r>
        <w:t>Conclusion: All identified defects and operational edge-cases have been remediated autonomously. The codebase is clean, warning-free, and 100%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